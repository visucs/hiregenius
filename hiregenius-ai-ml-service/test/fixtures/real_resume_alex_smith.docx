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Smith, Full Stack Engineer</w:t>
      </w:r>
    </w:p>
    <w:p>
      <w:r>
        <w:t>Email: alex.smith@example.com | Phone: +1-555-0199 | Location: San Francisco, CA | LinkedIn: linkedin.com/in/alexsmith</w:t>
      </w:r>
    </w:p>
    <w:p>
      <w:pPr>
        <w:pStyle w:val="Heading2"/>
      </w:pPr>
      <w:r>
        <w:t>Professional Summary</w:t>
      </w:r>
    </w:p>
    <w:p>
      <w:r>
        <w:t>Results-driven Senior Full Stack Developer with 6+ years of experience designing and deploying scalable microservices, RESTful APIs, and responsive frontends. Proven track record leading agile teams and optimizing high-throughput cloud applications.</w:t>
      </w:r>
    </w:p>
    <w:p>
      <w:pPr>
        <w:pStyle w:val="Heading2"/>
      </w:pPr>
      <w:r>
        <w:t>Technical Skills</w:t>
      </w:r>
    </w:p>
    <w:p>
      <w:r>
        <w:t>Languages: Python, TypeScript, JavaScript, Go, SQL</w:t>
      </w:r>
    </w:p>
    <w:p>
      <w:r>
        <w:t>Frameworks &amp; Tools: FastAPI, React, Node.js, Express, Docker, Kubernetes, Git, Tailwind CSS</w:t>
      </w:r>
    </w:p>
    <w:p>
      <w:r>
        <w:t>Databases &amp; Cloud: MongoDB Atlas, PostgreSQL, MySQL, Redis, AWS (ECS, S3, RDS)</w:t>
      </w:r>
    </w:p>
    <w:p>
      <w:pPr>
        <w:pStyle w:val="Heading2"/>
      </w:pPr>
      <w:r>
        <w:t>Work Experience</w:t>
      </w:r>
    </w:p>
    <w:p>
      <w:r>
        <w:t>Senior Software Engineer - FinTech Labs (2021 - Present)</w:t>
      </w:r>
    </w:p>
    <w:p>
      <w:r>
        <w:t>- Architected and launched high-volume payment processing microservices using FastAPI and MongoDB handling 2M+ daily requests.</w:t>
      </w:r>
    </w:p>
    <w:p>
      <w:r>
        <w:t>- Reduced API response latencies by 42% through asynchronous connection pooling and Redis caching.</w:t>
      </w:r>
    </w:p>
    <w:p>
      <w:r>
        <w:t>- Led a team of 5 backend engineers across CI/CD automation and automated testing pipelines.</w:t>
      </w:r>
    </w:p>
    <w:p>
      <w:r>
        <w:t>Full Stack Developer - CloudWave Solutions (2018 - 2021)</w:t>
      </w:r>
    </w:p>
    <w:p>
      <w:r>
        <w:t>- Built customer-facing dashboard features using React, Redux Toolkit, and Vite.</w:t>
      </w:r>
    </w:p>
    <w:p>
      <w:r>
        <w:t>- Developed authentication and role-based access control microservice with JWT and Spring Boot.</w:t>
      </w:r>
    </w:p>
    <w:p>
      <w:pPr>
        <w:pStyle w:val="Heading2"/>
      </w:pPr>
      <w:r>
        <w:t>Education</w:t>
      </w:r>
    </w:p>
    <w:p>
      <w:r>
        <w:t>B.S. in Computer Science - University of California, Berkeley (2014 - 2018)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