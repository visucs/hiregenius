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 - Senior Full Stack Engineer</w:t>
      </w:r>
    </w:p>
    <w:p>
      <w:r>
        <w:t>Experienced software developer proficient in Python, FastAPI, React, and MongoDB.</w:t>
      </w:r>
    </w:p>
    <w:p>
      <w:r>
        <w:t>Work Experience: 5 years building distributed microservices and scalable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